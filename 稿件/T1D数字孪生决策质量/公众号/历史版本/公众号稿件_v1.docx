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Songti SC"/>
          <w:b/>
          <w:sz w:val="32"/>
        </w:rPr>
        <w:t>1型糖尿病数字孪生评价的一个反直觉结果：预测最准的模型，治疗排序接近随机</w:t>
      </w:r>
    </w:p>
    <w:p>
      <w:pPr>
        <w:ind w:firstLine="440"/>
      </w:pPr>
      <w:r>
        <w:rPr>
          <w:rFonts w:ascii="宋体" w:hAnsi="宋体" w:eastAsia="Songti SC"/>
          <w:b w:val="0"/>
          <w:sz w:val="22"/>
        </w:rPr>
        <w:t>10月22日，Emory大学团队在arXiv发布预印本《Evaluating Type-1 Diabetes Digital Twins by Decision Quality》，对1型糖尿病（T1D）数字孪生提出了一项直接以下游治疗决策质量为标准的评价协议，并用六种方法跑出了一个值得注意的结论：血糖轨迹预测最准的模型，在给候选治疗方案排序时接近随机；而预测精度最差的基线，排序能力却排在第二。</w:t>
      </w:r>
    </w:p>
    <w:p>
      <w:r>
        <w:rPr>
          <w:rFonts w:ascii="宋体" w:hAnsi="宋体" w:eastAsia="Songti SC"/>
          <w:b/>
          <w:sz w:val="26"/>
        </w:rPr>
        <w:t>数字孪生在1型糖尿病里承担什么任务</w:t>
      </w:r>
    </w:p>
    <w:p>
      <w:pPr>
        <w:ind w:firstLine="440"/>
      </w:pPr>
      <w:r>
        <w:rPr>
          <w:rFonts w:ascii="宋体" w:hAnsi="宋体" w:eastAsia="Songti SC"/>
          <w:b w:val="0"/>
          <w:sz w:val="22"/>
        </w:rPr>
        <w:t>1型糖尿病患者的血糖对胰岛素剂量高度敏感。数字孪生的设想是：用一个个体的历史血糖、胰岛素和饮食数据拟合出一个个性化模型，再用它去预测"如果换一种基础-餐时胰岛素方案，这位患者的血糖轨迹会怎样"——不必真的试药，就能比较候选方案。</w:t>
      </w:r>
    </w:p>
    <w:p>
      <w:pPr>
        <w:ind w:firstLine="440"/>
      </w:pPr>
      <w:r>
        <w:rPr>
          <w:rFonts w:ascii="宋体" w:hAnsi="宋体" w:eastAsia="Songti SC"/>
          <w:b w:val="0"/>
          <w:sz w:val="22"/>
        </w:rPr>
        <w:t>问题出在评价方式上。目前衡量这类孪生好坏的主流指标，是预测血糖轨迹与真实轨迹的误差（比如RMSE）。但预测轨迹本身不是目的：轨迹会被进一步换算成低血糖风险、高血糖暴露这类统计量，用来给候选治疗方案排序、辅助临床决策。轨迹算得准，不等于最后排出来的治疗顺序对。</w:t>
      </w:r>
    </w:p>
    <w:p>
      <w:r>
        <w:rPr>
          <w:rFonts w:ascii="宋体" w:hAnsi="宋体" w:eastAsia="Songti SC"/>
          <w:b/>
          <w:sz w:val="26"/>
        </w:rPr>
        <w:t>把评价标准换成"治疗排序对不对"</w:t>
      </w:r>
    </w:p>
    <w:p>
      <w:pPr>
        <w:ind w:firstLine="440"/>
      </w:pPr>
      <w:r>
        <w:rPr>
          <w:rFonts w:ascii="宋体" w:hAnsi="宋体" w:eastAsia="Songti SC"/>
          <w:b w:val="0"/>
          <w:sz w:val="22"/>
        </w:rPr>
        <w:t>这项工作的做法是直接评价排序。作者用FDA接受的UVA/Padova模拟器构造了30名虚拟1型糖尿病患者，每人模拟21种基础-餐时胰岛素方案。每名患者在一个方案的观测数据上拟合孪生，再让它预测其余20个方案下的血糖轨迹；每条轨迹经过一个血糖风险核（在正常血糖区间接近零、向低血糖和高血糖两个方向不对称增长）打分。决策质量就是：孪生排出的方案顺序，与模拟器给出的真实顺序有多一致，用Spearman秩相关衡量。</w:t>
      </w:r>
    </w:p>
    <w:p>
      <w:r>
        <w:rPr>
          <w:rFonts w:ascii="宋体" w:hAnsi="宋体" w:eastAsia="Songti SC"/>
          <w:b/>
          <w:sz w:val="26"/>
        </w:rPr>
        <w:t>六种方法的结果出现了明显背离</w:t>
      </w:r>
    </w:p>
    <w:p>
      <w:pPr>
        <w:ind w:firstLine="440"/>
      </w:pPr>
      <w:r>
        <w:rPr>
          <w:rFonts w:ascii="宋体" w:hAnsi="宋体" w:eastAsia="Songti SC"/>
          <w:b w:val="0"/>
          <w:sz w:val="22"/>
        </w:rPr>
        <w:t>作者比较了六种方法：ReplayBG式的贝叶斯辨识（MCMC）、仿真推断SBI（掩码自回归流的神经后验估计）、无迹卡尔曼滤波UKF、岭回归的线性响应模型、两层64单元的多层感知机神经网络，以及一个"平均患者"基线Prior——完全不使用个体数据，只用人群先验。</w:t>
      </w:r>
    </w:p>
    <w:p>
      <w:pPr>
        <w:ind w:firstLine="440"/>
      </w:pPr>
      <w:r>
        <w:rPr>
          <w:rFonts w:ascii="宋体" w:hAnsi="宋体" w:eastAsia="Songti SC"/>
          <w:b w:val="0"/>
          <w:sz w:val="22"/>
        </w:rPr>
        <w:t>结果是预测精度和决策质量分道扬镳。平均患者基线的预测精度在六种方法里最差（RMSE 63.6 mg/dL），治疗排序却拿到第二高的Spearman（0.766）；黑箱神经网络的轨迹预测几乎准一倍（RMSE 32.9 mg/dL），排序却只有0.049，与随机打乱20个方案的顺序没有差别。SBI的0.728与平均患者基线在统计上也无法区分（p=0.39）。论文用Friedman检验加多重校正的逐对Wilcoxon检验确认了这些分离在30名患者上成立；论文Figure 1的临界差异图直观展示了两个指标下方法排名的翻转。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21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原图_Figure1_决策质量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21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color w:val="808080"/>
          <w:sz w:val="18"/>
        </w:rPr>
        <w:t>（来源：arXiv:2610.30577v1，Figure 1）</w:t>
      </w:r>
    </w:p>
    <w:p>
      <w:r>
        <w:rPr>
          <w:rFonts w:ascii="宋体" w:hAnsi="宋体" w:eastAsia="Songti SC"/>
          <w:b/>
          <w:sz w:val="26"/>
        </w:rPr>
        <w:t>为什么会出现这种背离</w:t>
      </w:r>
    </w:p>
    <w:p>
      <w:pPr>
        <w:ind w:firstLine="440"/>
      </w:pPr>
      <w:r>
        <w:rPr>
          <w:rFonts w:ascii="宋体" w:hAnsi="宋体" w:eastAsia="Songti SC"/>
          <w:b w:val="0"/>
          <w:sz w:val="22"/>
        </w:rPr>
        <w:t>论文的解释思路并不复杂：血糖风险核把轨迹压缩成一个标量分数，排序只取决于分数的相对高低，而不要求轨迹逐点吻合。一个只用人群先验的模型，虽然画不准这个患者的血糖曲线，但如果它能捕捉"剂量加大→风险结构如何移动"的总体方向，排序就可能大体正确。反过来，一个对轨迹细节拟合得很好的黑箱模型，可能在各方案的分数差异上产生系统性的偏差，把不该排前面的方案排到了前面。</w:t>
      </w:r>
    </w:p>
    <w:p>
      <w:pPr>
        <w:ind w:firstLine="440"/>
      </w:pPr>
      <w:r>
        <w:rPr>
          <w:rFonts w:ascii="宋体" w:hAnsi="宋体" w:eastAsia="Songti SC"/>
          <w:b w:val="0"/>
          <w:sz w:val="22"/>
        </w:rPr>
        <w:t>计算成本把这个结论变得更实际。论文Table 6给出每名患者的拟合与评分成本：MCMC约8小时，平均患者基线约175秒，神经网络约2.4秒，线性响应模型只要约0.1秒。如果精度与决策质量脱钩，那么"花大力气拟合高精度轨迹"的做法，在以辅助治疗选择为目标的场景里就未必是正确的投入方向。</w:t>
      </w:r>
    </w:p>
    <w:p>
      <w:r>
        <w:rPr>
          <w:rFonts w:ascii="宋体" w:hAnsi="宋体" w:eastAsia="Songti SC"/>
          <w:b/>
          <w:sz w:val="26"/>
        </w:rPr>
        <w:t>这项结论的边界在哪里</w:t>
      </w:r>
    </w:p>
    <w:p>
      <w:pPr>
        <w:ind w:firstLine="440"/>
      </w:pPr>
      <w:r>
        <w:rPr>
          <w:rFonts w:ascii="宋体" w:hAnsi="宋体" w:eastAsia="Songti SC"/>
          <w:b w:val="0"/>
          <w:sz w:val="22"/>
        </w:rPr>
        <w:t>几点限制论文自己也写得很清楚。全部证据来自UVA/Padova这一个模拟器的回顾性仿真，没有真实患者数据或前瞻性验证；30名虚拟患者的规模有限；风险核的形状、24小时预测窗口这些设计选择会影响结论的强度，作者也提醒不知道换一个风险核后背离还剩多少。这是一篇预印本，尚未同行评审，论文随附了代码可以复现。</w:t>
      </w:r>
    </w:p>
    <w:p>
      <w:pPr>
        <w:ind w:firstLine="440"/>
      </w:pPr>
      <w:r>
        <w:rPr>
          <w:rFonts w:ascii="宋体" w:hAnsi="宋体" w:eastAsia="Songti SC"/>
          <w:b w:val="0"/>
          <w:sz w:val="22"/>
        </w:rPr>
        <w:t>对做数字孪生和虚拟试验的团队，这篇论文的价值不在提出了新模型，而在给评价标准提了个醒：如果你的孪生最终要回答的是"哪个方案更好"，就应该直接评价它排序排得对不对——这个性质不会因为轨迹预测精度的提高而自动到来。</w:t>
      </w:r>
    </w:p>
    <w:p>
      <w:pPr>
        <w:ind w:firstLine="440"/>
      </w:pPr>
      <w:r>
        <w:rPr>
          <w:rFonts w:ascii="宋体" w:hAnsi="宋体" w:eastAsia="Songti SC"/>
          <w:b w:val="0"/>
          <w:sz w:val="22"/>
        </w:rPr>
        <w:t>论文：Evaluating Type-1 Diabetes Digital Twins by Decision Quality, arXiv:2610.30577v1，2026年10月22日提交，Victor Li、Owen Tucker、Michael S. Hughes、Temiloluwa Prioleau、Shengpu Tang（Emory University计算机系与医学院）。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